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C3B" w:rsidRDefault="00835C3B" w:rsidP="00835C3B">
      <w:pPr>
        <w:bidi/>
        <w:jc w:val="center"/>
        <w:rPr>
          <w:rFonts w:ascii="Times New Roman" w:eastAsia="Arial" w:hAnsi="Times New Roman" w:cs="Arial" w:hint="cs"/>
          <w:b/>
          <w:bCs/>
          <w:color w:val="1F4E79"/>
          <w:sz w:val="44"/>
          <w:szCs w:val="44"/>
          <w:rtl/>
          <w:lang w:val="ku-Arab-IR" w:bidi="fa-IR"/>
        </w:rPr>
      </w:pPr>
      <w:r>
        <w:rPr>
          <w:rFonts w:ascii="Times New Roman" w:eastAsia="Arial" w:hAnsi="Times New Roman" w:cs="Arial" w:hint="cs"/>
          <w:b/>
          <w:bCs/>
          <w:color w:val="1F4E79"/>
          <w:sz w:val="44"/>
          <w:szCs w:val="44"/>
          <w:rtl/>
          <w:lang w:val="ku-Arab-IR" w:bidi="fa-IR"/>
        </w:rPr>
        <w:t>به نام خدا</w:t>
      </w:r>
    </w:p>
    <w:p w:rsidR="00835C3B" w:rsidRDefault="00835C3B" w:rsidP="00835C3B">
      <w:pPr>
        <w:bidi/>
        <w:rPr>
          <w:rFonts w:ascii="Times New Roman" w:eastAsia="Arial" w:hAnsi="Times New Roman" w:cs="Arial" w:hint="cs"/>
          <w:b/>
          <w:bCs/>
          <w:color w:val="1F4E79"/>
          <w:sz w:val="44"/>
          <w:szCs w:val="44"/>
          <w:rtl/>
          <w:lang w:val="ku-Arab-IR" w:bidi="fa-IR"/>
        </w:rPr>
      </w:pPr>
      <w:r>
        <w:rPr>
          <w:rFonts w:ascii="Times New Roman" w:eastAsia="Arial" w:hAnsi="Times New Roman" w:cs="Arial" w:hint="cs"/>
          <w:b/>
          <w:bCs/>
          <w:color w:val="1F4E79"/>
          <w:sz w:val="44"/>
          <w:szCs w:val="44"/>
          <w:rtl/>
          <w:lang w:val="ku-Arab-IR" w:bidi="fa-IR"/>
        </w:rPr>
        <w:t>نام و نام خانوادگی: امیر کیماسی</w:t>
      </w:r>
    </w:p>
    <w:p w:rsidR="00835C3B" w:rsidRPr="00835C3B" w:rsidRDefault="00835C3B" w:rsidP="00835C3B">
      <w:pPr>
        <w:bidi/>
        <w:rPr>
          <w:rFonts w:ascii="Times New Roman" w:eastAsia="Arial" w:hAnsi="Times New Roman" w:cs="Arial"/>
          <w:b/>
          <w:bCs/>
          <w:color w:val="1F4E79"/>
          <w:sz w:val="44"/>
          <w:szCs w:val="44"/>
          <w:lang w:val="ku-Arab-IR" w:bidi="fa-IR"/>
        </w:rPr>
      </w:pPr>
      <w:r>
        <w:rPr>
          <w:rFonts w:ascii="Times New Roman" w:eastAsia="Arial" w:hAnsi="Times New Roman" w:cs="Arial" w:hint="cs"/>
          <w:b/>
          <w:bCs/>
          <w:color w:val="1F4E79"/>
          <w:sz w:val="44"/>
          <w:szCs w:val="44"/>
          <w:rtl/>
          <w:lang w:val="ku-Arab-IR" w:bidi="fa-IR"/>
        </w:rPr>
        <w:t>موضوع:ربات اطفای حریق</w:t>
      </w:r>
    </w:p>
    <w:p w:rsidR="00651380" w:rsidRDefault="00835C3B" w:rsidP="00835C3B">
      <w:pPr>
        <w:bidi/>
      </w:pPr>
      <w:r>
        <w:rPr>
          <w:rFonts w:ascii="Arial" w:eastAsia="Arial" w:hAnsi="Arial" w:cs="Arial"/>
          <w:b/>
          <w:bCs/>
          <w:color w:val="1F4E79"/>
          <w:sz w:val="44"/>
          <w:szCs w:val="44"/>
          <w:rtl/>
        </w:rPr>
        <w:t>ساختار</w:t>
      </w:r>
      <w:r>
        <w:rPr>
          <w:rFonts w:ascii="Arial" w:eastAsia="Arial" w:hAnsi="Arial"/>
          <w:b/>
          <w:color w:val="1F4E79"/>
          <w:sz w:val="44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44"/>
          <w:szCs w:val="44"/>
          <w:rtl/>
        </w:rPr>
        <w:t>شکست</w:t>
      </w:r>
      <w:r>
        <w:rPr>
          <w:rFonts w:ascii="Arial" w:eastAsia="Arial" w:hAnsi="Arial"/>
          <w:b/>
          <w:color w:val="1F4E79"/>
          <w:sz w:val="44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44"/>
          <w:szCs w:val="44"/>
          <w:rtl/>
        </w:rPr>
        <w:t>کار</w:t>
      </w:r>
      <w:r>
        <w:rPr>
          <w:rFonts w:ascii="Arial" w:eastAsia="Arial" w:hAnsi="Arial"/>
          <w:b/>
          <w:color w:val="1F4E79"/>
          <w:sz w:val="44"/>
        </w:rPr>
        <w:t xml:space="preserve"> (WBS) </w:t>
      </w:r>
    </w:p>
    <w:p w:rsidR="00651380" w:rsidRDefault="00835C3B" w:rsidP="00E67E1D">
      <w:pPr>
        <w:bidi/>
      </w:pPr>
      <w:r>
        <w:rPr>
          <w:rFonts w:ascii="Arial" w:eastAsia="Arial" w:hAnsi="Arial" w:cs="Arial"/>
          <w:b/>
          <w:bCs/>
          <w:color w:val="1F4E79"/>
          <w:sz w:val="32"/>
          <w:szCs w:val="32"/>
          <w:rtl/>
        </w:rPr>
        <w:t>پروژه</w:t>
      </w:r>
      <w:r>
        <w:rPr>
          <w:rFonts w:ascii="Arial" w:eastAsia="Arial" w:hAnsi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32"/>
          <w:szCs w:val="32"/>
          <w:rtl/>
        </w:rPr>
        <w:t>طراحی</w:t>
      </w:r>
      <w:r>
        <w:rPr>
          <w:rFonts w:ascii="Arial" w:eastAsia="Arial" w:hAnsi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32"/>
          <w:szCs w:val="32"/>
          <w:rtl/>
        </w:rPr>
        <w:t>و</w:t>
      </w:r>
      <w:r>
        <w:rPr>
          <w:rFonts w:ascii="Arial" w:eastAsia="Arial" w:hAnsi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32"/>
          <w:szCs w:val="32"/>
          <w:rtl/>
        </w:rPr>
        <w:t>ساخت</w:t>
      </w:r>
      <w:r>
        <w:rPr>
          <w:rFonts w:ascii="Arial" w:eastAsia="Arial" w:hAnsi="Arial"/>
          <w:b/>
          <w:color w:val="1F4E79"/>
          <w:sz w:val="32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32"/>
          <w:szCs w:val="32"/>
          <w:rtl/>
        </w:rPr>
        <w:t>ربات</w:t>
      </w:r>
      <w:r>
        <w:rPr>
          <w:rFonts w:ascii="Arial" w:eastAsia="Arial" w:hAnsi="Arial"/>
          <w:b/>
          <w:color w:val="1F4E79"/>
          <w:sz w:val="32"/>
        </w:rPr>
        <w:t xml:space="preserve"> </w:t>
      </w:r>
      <w:r w:rsidR="00E67E1D">
        <w:rPr>
          <w:rFonts w:ascii="Arial" w:eastAsia="Arial" w:hAnsi="Arial" w:cs="Arial" w:hint="cs"/>
          <w:b/>
          <w:bCs/>
          <w:color w:val="1F4E79"/>
          <w:sz w:val="32"/>
          <w:szCs w:val="32"/>
          <w:rtl/>
        </w:rPr>
        <w:t>اتفای حریق</w:t>
      </w:r>
    </w:p>
    <w:p w:rsidR="00651380" w:rsidRDefault="00835C3B" w:rsidP="00835C3B">
      <w:pPr>
        <w:bidi/>
      </w:pPr>
      <w:r>
        <w:rPr>
          <w:rFonts w:ascii="Arial" w:eastAsia="Arial" w:hAnsi="Arial" w:cs="Arial"/>
          <w:rtl/>
        </w:rPr>
        <w:t>کنترل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cs="Arial"/>
          <w:rtl/>
        </w:rPr>
        <w:t>دستی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cs="Arial"/>
          <w:rtl/>
        </w:rPr>
        <w:t>خودکار</w:t>
      </w:r>
      <w:r>
        <w:rPr>
          <w:rFonts w:ascii="Arial" w:eastAsia="Arial" w:hAnsi="Arial"/>
        </w:rPr>
        <w:t xml:space="preserve"> | </w:t>
      </w:r>
      <w:r>
        <w:rPr>
          <w:rFonts w:ascii="Arial" w:eastAsia="Arial" w:hAnsi="Arial" w:cs="Arial"/>
          <w:rtl/>
        </w:rPr>
        <w:t>جلوگیری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cs="Arial"/>
          <w:rtl/>
        </w:rPr>
        <w:t>از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cs="Arial"/>
          <w:rtl/>
        </w:rPr>
        <w:t>برخورد</w:t>
      </w:r>
      <w:r>
        <w:rPr>
          <w:rFonts w:ascii="Arial" w:eastAsia="Arial" w:hAnsi="Arial"/>
        </w:rPr>
        <w:t xml:space="preserve"> | </w:t>
      </w:r>
      <w:r>
        <w:rPr>
          <w:rFonts w:ascii="Arial" w:eastAsia="Arial" w:hAnsi="Arial" w:cs="Arial"/>
          <w:rtl/>
        </w:rPr>
        <w:t>تصویر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cs="Arial"/>
          <w:rtl/>
        </w:rPr>
        <w:t>زنده</w:t>
      </w:r>
      <w:r>
        <w:rPr>
          <w:rFonts w:ascii="Arial" w:eastAsia="Arial" w:hAnsi="Arial"/>
        </w:rPr>
        <w:t xml:space="preserve"> | </w:t>
      </w:r>
      <w:r>
        <w:rPr>
          <w:rFonts w:ascii="Arial" w:eastAsia="Arial" w:hAnsi="Arial" w:cs="Arial"/>
          <w:rtl/>
        </w:rPr>
        <w:t>جست</w:t>
      </w:r>
      <w:r>
        <w:rPr>
          <w:rFonts w:ascii="Arial" w:eastAsia="Arial" w:hAnsi="Arial"/>
        </w:rPr>
        <w:t>‌</w:t>
      </w:r>
      <w:r>
        <w:rPr>
          <w:rFonts w:ascii="Arial" w:eastAsia="Arial" w:hAnsi="Arial" w:cs="Arial"/>
          <w:rtl/>
        </w:rPr>
        <w:t>وجوی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cs="Arial"/>
          <w:rtl/>
        </w:rPr>
        <w:t>آتش</w:t>
      </w:r>
      <w:r w:rsidR="00E67E1D">
        <w:rPr>
          <w:rFonts w:ascii="Arial" w:eastAsia="Arial" w:hAnsi="Arial" w:cs="Arial" w:hint="cs"/>
          <w:rtl/>
        </w:rPr>
        <w:t>|خاموش کردن اتش</w:t>
      </w:r>
    </w:p>
    <w:p w:rsidR="00651380" w:rsidRDefault="00835C3B" w:rsidP="00835C3B">
      <w:pPr>
        <w:bidi/>
      </w:pPr>
      <w:r>
        <w:rPr>
          <w:rFonts w:ascii="Arial" w:eastAsia="Arial" w:hAnsi="Arial" w:cs="Arial"/>
          <w:rtl/>
        </w:rPr>
        <w:t>هدف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cs="Arial"/>
          <w:rtl/>
        </w:rPr>
        <w:t>سند</w:t>
      </w:r>
      <w:r>
        <w:rPr>
          <w:rFonts w:ascii="Arial" w:eastAsia="Arial" w:hAnsi="Arial"/>
        </w:rPr>
        <w:t xml:space="preserve">: </w:t>
      </w:r>
      <w:r>
        <w:rPr>
          <w:rFonts w:ascii="Arial" w:eastAsia="Arial" w:hAnsi="Arial" w:cs="Arial"/>
          <w:rtl/>
        </w:rPr>
        <w:t>تقسیم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cs="Arial"/>
          <w:rtl/>
        </w:rPr>
        <w:t>پروژه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cs="Arial"/>
          <w:rtl/>
        </w:rPr>
        <w:t>به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cs="Arial"/>
          <w:rtl/>
        </w:rPr>
        <w:t>بسته</w:t>
      </w:r>
      <w:r>
        <w:rPr>
          <w:rFonts w:ascii="Arial" w:eastAsia="Arial" w:hAnsi="Arial"/>
        </w:rPr>
        <w:t>‌</w:t>
      </w:r>
      <w:r>
        <w:rPr>
          <w:rFonts w:ascii="Arial" w:eastAsia="Arial" w:hAnsi="Arial" w:cs="Arial"/>
          <w:rtl/>
        </w:rPr>
        <w:t>های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cs="Arial"/>
          <w:rtl/>
        </w:rPr>
        <w:t>کاری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cs="Arial"/>
          <w:rtl/>
        </w:rPr>
        <w:t>قابل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cs="Arial"/>
          <w:rtl/>
        </w:rPr>
        <w:t>برنامه</w:t>
      </w:r>
      <w:r>
        <w:rPr>
          <w:rFonts w:ascii="Arial" w:eastAsia="Arial" w:hAnsi="Arial"/>
        </w:rPr>
        <w:t>‌</w:t>
      </w:r>
      <w:r>
        <w:rPr>
          <w:rFonts w:ascii="Arial" w:eastAsia="Arial" w:hAnsi="Arial" w:cs="Arial"/>
          <w:rtl/>
        </w:rPr>
        <w:t>ریزی،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cs="Arial"/>
          <w:rtl/>
        </w:rPr>
        <w:t>اجرا،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cs="Arial"/>
          <w:rtl/>
        </w:rPr>
        <w:t>آزمون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cs="Arial"/>
          <w:rtl/>
        </w:rPr>
        <w:t>و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 w:cs="Arial"/>
          <w:rtl/>
        </w:rPr>
        <w:t>تحویل</w:t>
      </w:r>
      <w:r>
        <w:rPr>
          <w:rFonts w:ascii="Arial" w:eastAsia="Arial" w:hAnsi="Arial"/>
        </w:rPr>
        <w:t>.</w:t>
      </w:r>
    </w:p>
    <w:p w:rsidR="00651380" w:rsidRDefault="00835C3B" w:rsidP="00E67E1D">
      <w:pPr>
        <w:bidi/>
      </w:pP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ساختار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سلسله</w:t>
      </w:r>
      <w:r>
        <w:rPr>
          <w:rFonts w:ascii="Arial" w:eastAsia="Arial" w:hAnsi="Arial"/>
          <w:sz w:val="18"/>
        </w:rPr>
        <w:t>‌</w:t>
      </w:r>
      <w:r>
        <w:rPr>
          <w:rFonts w:ascii="Arial" w:eastAsia="Arial" w:hAnsi="Arial" w:cs="Arial"/>
          <w:sz w:val="18"/>
          <w:szCs w:val="18"/>
          <w:rtl/>
        </w:rPr>
        <w:t>مراتبی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کارها</w:t>
      </w:r>
      <w:r>
        <w:rPr>
          <w:rFonts w:ascii="Arial" w:eastAsia="Arial" w:hAnsi="Arial"/>
          <w:sz w:val="18"/>
        </w:rPr>
        <w:t xml:space="preserve">. </w:t>
      </w:r>
      <w:r>
        <w:rPr>
          <w:rFonts w:ascii="Arial" w:eastAsia="Arial" w:hAnsi="Arial" w:cs="Arial"/>
          <w:sz w:val="18"/>
          <w:szCs w:val="18"/>
          <w:rtl/>
        </w:rPr>
        <w:t>قابلیت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تشخیص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آتش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و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کنترل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صوتی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باید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پس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از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انتخاب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و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نصب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سخت</w:t>
      </w:r>
      <w:r>
        <w:rPr>
          <w:rFonts w:ascii="Arial" w:eastAsia="Arial" w:hAnsi="Arial"/>
          <w:sz w:val="18"/>
        </w:rPr>
        <w:t>‌</w:t>
      </w:r>
      <w:r>
        <w:rPr>
          <w:rFonts w:ascii="Arial" w:eastAsia="Arial" w:hAnsi="Arial" w:cs="Arial"/>
          <w:sz w:val="18"/>
          <w:szCs w:val="18"/>
          <w:rtl/>
        </w:rPr>
        <w:t>افزار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یا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نرم</w:t>
      </w:r>
      <w:r>
        <w:rPr>
          <w:rFonts w:ascii="Arial" w:eastAsia="Arial" w:hAnsi="Arial"/>
          <w:sz w:val="18"/>
        </w:rPr>
        <w:t>‌</w:t>
      </w:r>
      <w:r>
        <w:rPr>
          <w:rFonts w:ascii="Arial" w:eastAsia="Arial" w:hAnsi="Arial" w:cs="Arial"/>
          <w:sz w:val="18"/>
          <w:szCs w:val="18"/>
          <w:rtl/>
        </w:rPr>
        <w:t>افزار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لازم،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پیاده</w:t>
      </w:r>
      <w:r>
        <w:rPr>
          <w:rFonts w:ascii="Arial" w:eastAsia="Arial" w:hAnsi="Arial"/>
          <w:sz w:val="18"/>
        </w:rPr>
        <w:t>‌</w:t>
      </w:r>
      <w:r>
        <w:rPr>
          <w:rFonts w:ascii="Arial" w:eastAsia="Arial" w:hAnsi="Arial" w:cs="Arial"/>
          <w:sz w:val="18"/>
          <w:szCs w:val="18"/>
          <w:rtl/>
        </w:rPr>
        <w:t>سازی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و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آزمایش</w:t>
      </w:r>
      <w:r>
        <w:rPr>
          <w:rFonts w:ascii="Arial" w:eastAsia="Arial" w:hAnsi="Arial"/>
          <w:sz w:val="18"/>
        </w:rPr>
        <w:t xml:space="preserve"> </w:t>
      </w:r>
      <w:r>
        <w:rPr>
          <w:rFonts w:ascii="Arial" w:eastAsia="Arial" w:hAnsi="Arial" w:cs="Arial"/>
          <w:sz w:val="18"/>
          <w:szCs w:val="18"/>
          <w:rtl/>
        </w:rPr>
        <w:t>شود</w:t>
      </w:r>
      <w:r>
        <w:rPr>
          <w:rFonts w:ascii="Arial" w:eastAsia="Arial" w:hAnsi="Arial"/>
          <w:sz w:val="18"/>
        </w:rPr>
        <w:t>.</w:t>
      </w:r>
    </w:p>
    <w:p w:rsidR="00651380" w:rsidRDefault="00835C3B" w:rsidP="00835C3B">
      <w:pPr>
        <w:bidi/>
        <w:spacing w:before="200" w:after="60"/>
      </w:pP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۱</w:t>
      </w:r>
      <w:r>
        <w:rPr>
          <w:rFonts w:ascii="Arial" w:eastAsia="Arial" w:hAnsi="Arial"/>
          <w:b/>
          <w:color w:val="1F4E79"/>
          <w:sz w:val="26"/>
        </w:rPr>
        <w:t xml:space="preserve">.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مدیریت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و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برنامه</w:t>
      </w:r>
      <w:r>
        <w:rPr>
          <w:rFonts w:ascii="Arial" w:eastAsia="Arial" w:hAnsi="Arial"/>
          <w:b/>
          <w:color w:val="1F4E79"/>
          <w:sz w:val="26"/>
        </w:rPr>
        <w:t>‌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ریزی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پروژه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تعریف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مسئله،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اهداف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محدوده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پروژه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تعیین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قابلیت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ضروری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قابلیت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اختیاری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شناسایی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نیازمندی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سخت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افزاری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نرم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افزاری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تهیه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فهرست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قطعات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ابزارها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برآورد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هزینه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خرید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قطعات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تهیه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برنامه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زمان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بندی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تقسیم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وظایف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تعیین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معیارهای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موفقیت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تحویل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پروژه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ثبت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تغییرات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طراحی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تصمیم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مهم</w:t>
      </w:r>
    </w:p>
    <w:p w:rsidR="00651380" w:rsidRDefault="00835C3B" w:rsidP="00835C3B">
      <w:pPr>
        <w:bidi/>
        <w:spacing w:before="200" w:after="60"/>
      </w:pP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۲</w:t>
      </w:r>
      <w:r>
        <w:rPr>
          <w:rFonts w:ascii="Arial" w:eastAsia="Arial" w:hAnsi="Arial"/>
          <w:b/>
          <w:color w:val="1F4E79"/>
          <w:sz w:val="26"/>
        </w:rPr>
        <w:t xml:space="preserve">.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طراحی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مکانیکی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و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بدنه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ربات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انتخاب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یا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طراحی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شاسی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انتخاب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چهار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چرخ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چهار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موتور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نصب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موتور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سمت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راست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به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صورت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یک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گروه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حرکتی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نصب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موتور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سمت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چپ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به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صورت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یک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گروه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حرکتی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تعیین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محل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نصب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آردوینو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درایور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موتور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تعیین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محل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نصب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سنسور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اولتراسونیک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سنسورهای</w:t>
      </w:r>
      <w:r>
        <w:rPr>
          <w:rFonts w:ascii="Arial" w:eastAsia="Arial" w:hAnsi="Arial"/>
          <w:sz w:val="19"/>
        </w:rPr>
        <w:t xml:space="preserve"> IR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تعیین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محل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نصب</w:t>
      </w:r>
      <w:r>
        <w:rPr>
          <w:rFonts w:ascii="Arial" w:eastAsia="Arial" w:hAnsi="Arial"/>
          <w:sz w:val="19"/>
        </w:rPr>
        <w:t xml:space="preserve"> ESP32-CAM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زاویه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دید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دوربین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طراحی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محل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قرارگیری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باتری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سیم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کشی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۹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بررسی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تعادل،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استحکام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دسترسی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برای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تعمیر</w:t>
      </w:r>
    </w:p>
    <w:p w:rsidR="00651380" w:rsidRDefault="00835C3B" w:rsidP="00835C3B">
      <w:pPr>
        <w:bidi/>
        <w:spacing w:before="200" w:after="60"/>
      </w:pP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۳</w:t>
      </w:r>
      <w:r>
        <w:rPr>
          <w:rFonts w:ascii="Arial" w:eastAsia="Arial" w:hAnsi="Arial"/>
          <w:b/>
          <w:color w:val="1F4E79"/>
          <w:sz w:val="26"/>
        </w:rPr>
        <w:t xml:space="preserve">.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طراحی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الکترونیکی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و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تغذیه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انتخاب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برد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آردوینو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متناسب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تعداد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ورودی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خروجی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انتخاب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سنسور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اولتراسونیک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انتخاب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تعیین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تعداد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سنسورهای</w:t>
      </w:r>
      <w:r>
        <w:rPr>
          <w:rFonts w:ascii="Arial" w:eastAsia="Arial" w:hAnsi="Arial"/>
          <w:sz w:val="19"/>
        </w:rPr>
        <w:t xml:space="preserve"> IR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انتخاب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درایور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موتور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متناسب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ولتاژ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جریان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موتورها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اتصال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چهار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موتور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درایور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گروه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چپ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راست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انتخاب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باتری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ظرفیت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مناسب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بررسی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نیاز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رگولاتور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یا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مبدل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ولتاژ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طراحی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کلید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روشن</w:t>
      </w:r>
      <w:r>
        <w:rPr>
          <w:rFonts w:ascii="Arial" w:eastAsia="Arial" w:hAnsi="Arial"/>
          <w:sz w:val="19"/>
        </w:rPr>
        <w:t>/</w:t>
      </w:r>
      <w:r>
        <w:rPr>
          <w:rFonts w:ascii="Arial" w:eastAsia="Arial" w:hAnsi="Arial" w:cs="Arial"/>
          <w:sz w:val="19"/>
          <w:szCs w:val="19"/>
          <w:rtl/>
        </w:rPr>
        <w:t>خاموش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مسیر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تغذیه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۹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رعایت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زمین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مشترک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بخش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هایی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نیاز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دارند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lastRenderedPageBreak/>
        <w:t>۳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۱۰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بررسی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قطبیت،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اتصالات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حفاظت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مدار</w:t>
      </w:r>
    </w:p>
    <w:p w:rsidR="00E67E1D" w:rsidRDefault="00835C3B" w:rsidP="00E67E1D">
      <w:pPr>
        <w:bidi/>
        <w:spacing w:after="20"/>
        <w:ind w:right="72"/>
        <w:rPr>
          <w:rFonts w:ascii="Arial" w:eastAsia="Arial" w:hAnsi="Arial" w:cs="Arial"/>
          <w:sz w:val="19"/>
          <w:szCs w:val="19"/>
          <w:rtl/>
        </w:rPr>
      </w:pP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تهیه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شماتیک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مدار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جدول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پایه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اتصال</w:t>
      </w:r>
    </w:p>
    <w:p w:rsidR="00E67E1D" w:rsidRDefault="00E67E1D" w:rsidP="00E67E1D">
      <w:pPr>
        <w:bidi/>
        <w:spacing w:after="20"/>
        <w:ind w:right="72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 w:cs="Arial" w:hint="cs"/>
          <w:sz w:val="19"/>
          <w:szCs w:val="19"/>
          <w:rtl/>
        </w:rPr>
        <w:t>.</w:t>
      </w:r>
      <w:r w:rsidRPr="00E67E1D">
        <w:rPr>
          <w:rFonts w:ascii="Arial" w:eastAsia="Arial" w:hAnsi="Arial" w:cs="Arial"/>
          <w:sz w:val="19"/>
          <w:szCs w:val="19"/>
          <w:rtl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۱۱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 w:hint="cs"/>
          <w:sz w:val="19"/>
          <w:szCs w:val="19"/>
          <w:rtl/>
          <w:lang w:bidi="fa-IR"/>
        </w:rPr>
        <w:t xml:space="preserve">طراحی مدار شماتیک و </w:t>
      </w:r>
      <w:proofErr w:type="spellStart"/>
      <w:r>
        <w:rPr>
          <w:rFonts w:ascii="Arial" w:eastAsia="Arial" w:hAnsi="Arial" w:cs="Arial"/>
          <w:sz w:val="19"/>
          <w:szCs w:val="19"/>
          <w:lang w:bidi="fa-IR"/>
        </w:rPr>
        <w:t>pcb</w:t>
      </w:r>
      <w:proofErr w:type="spellEnd"/>
      <w:r>
        <w:rPr>
          <w:rFonts w:ascii="Times New Roman" w:eastAsia="Arial" w:hAnsi="Times New Roman" w:cs="Arial" w:hint="cs"/>
          <w:sz w:val="19"/>
          <w:szCs w:val="19"/>
          <w:rtl/>
          <w:lang w:val="ku-Arab-IR" w:bidi="fa-IR"/>
        </w:rPr>
        <w:t>در التیوم دیزاینر</w:t>
      </w:r>
      <w:r>
        <w:rPr>
          <w:rFonts w:ascii="Arial" w:eastAsia="Arial" w:hAnsi="Arial" w:cs="Arial"/>
          <w:sz w:val="19"/>
          <w:szCs w:val="19"/>
        </w:rPr>
        <w:t xml:space="preserve"> </w:t>
      </w:r>
    </w:p>
    <w:p w:rsidR="00E67E1D" w:rsidRPr="00E67E1D" w:rsidRDefault="00E67E1D" w:rsidP="00E67E1D">
      <w:pPr>
        <w:bidi/>
        <w:spacing w:after="20"/>
        <w:ind w:right="72"/>
        <w:rPr>
          <w:rFonts w:ascii="Arial" w:eastAsia="Arial" w:hAnsi="Arial" w:cs="Arial"/>
          <w:sz w:val="19"/>
          <w:szCs w:val="19"/>
        </w:rPr>
      </w:pPr>
    </w:p>
    <w:p w:rsidR="00651380" w:rsidRDefault="00835C3B" w:rsidP="00835C3B">
      <w:pPr>
        <w:bidi/>
        <w:spacing w:before="200" w:after="60"/>
      </w:pP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۴</w:t>
      </w:r>
      <w:r>
        <w:rPr>
          <w:rFonts w:ascii="Arial" w:eastAsia="Arial" w:hAnsi="Arial"/>
          <w:b/>
          <w:color w:val="1F4E79"/>
          <w:sz w:val="26"/>
        </w:rPr>
        <w:t xml:space="preserve">.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توسعه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نرم</w:t>
      </w:r>
      <w:r>
        <w:rPr>
          <w:rFonts w:ascii="Arial" w:eastAsia="Arial" w:hAnsi="Arial"/>
          <w:b/>
          <w:color w:val="1F4E79"/>
          <w:sz w:val="26"/>
        </w:rPr>
        <w:t>‌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افزار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کنترل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آردوینو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نصب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آماده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سازی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محیط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برنامه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نویسی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تعریف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پایه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تنظیم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ورودی</w:t>
      </w:r>
      <w:r>
        <w:rPr>
          <w:rFonts w:ascii="Arial" w:eastAsia="Arial" w:hAnsi="Arial"/>
          <w:sz w:val="19"/>
        </w:rPr>
        <w:t>/</w:t>
      </w:r>
      <w:r>
        <w:rPr>
          <w:rFonts w:ascii="Arial" w:eastAsia="Arial" w:hAnsi="Arial" w:cs="Arial"/>
          <w:sz w:val="19"/>
          <w:szCs w:val="19"/>
          <w:rtl/>
        </w:rPr>
        <w:t>خروجی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خواندن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فاصله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سنسور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اولتراسونیک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تعیین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آستانه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فاصله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برای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تشخیص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مانع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خواندن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وضعیت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سنسورهای</w:t>
      </w:r>
      <w:r>
        <w:rPr>
          <w:rFonts w:ascii="Arial" w:eastAsia="Arial" w:hAnsi="Arial"/>
          <w:sz w:val="19"/>
        </w:rPr>
        <w:t xml:space="preserve"> IR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نوشتن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توابع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حرکت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جلو،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عقب،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چپ،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راست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توقف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کنترل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سرعت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موتورها،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صورت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پشتیبانی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درایور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ایجاد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منطق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انتخاب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حالت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دستی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یا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خودکار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۹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مدیریت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خطا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وضعیت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نامعتبر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سنسورها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۱۰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افزودن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توقف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ایمن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شرایط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اضطراری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بررسی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حافظه،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پایه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زمان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اجرای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برنامه</w:t>
      </w:r>
    </w:p>
    <w:p w:rsidR="00651380" w:rsidRDefault="00835C3B" w:rsidP="00835C3B">
      <w:pPr>
        <w:bidi/>
        <w:spacing w:before="200" w:after="60"/>
      </w:pP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۵</w:t>
      </w:r>
      <w:r>
        <w:rPr>
          <w:rFonts w:ascii="Arial" w:eastAsia="Arial" w:hAnsi="Arial"/>
          <w:b/>
          <w:color w:val="1F4E79"/>
          <w:sz w:val="26"/>
        </w:rPr>
        <w:t xml:space="preserve">.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حالت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خودکار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و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جلوگیری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از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برخورد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تعریف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الگوریتم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حرکت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خودکار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پایش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پیوسته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فاصله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مانع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تعیین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رفتار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ربات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صورت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نزدیک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شدن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مانع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توقف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پیش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برخورد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انتخاب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روش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تغییر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مسیر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استفاده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اطلاعات</w:t>
      </w:r>
      <w:r>
        <w:rPr>
          <w:rFonts w:ascii="Arial" w:eastAsia="Arial" w:hAnsi="Arial"/>
          <w:sz w:val="19"/>
        </w:rPr>
        <w:t xml:space="preserve"> IR </w:t>
      </w:r>
      <w:r>
        <w:rPr>
          <w:rFonts w:ascii="Arial" w:eastAsia="Arial" w:hAnsi="Arial" w:cs="Arial"/>
          <w:sz w:val="19"/>
          <w:szCs w:val="19"/>
          <w:rtl/>
        </w:rPr>
        <w:t>برای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تکمیل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تصمیم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گیری،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مطابق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محل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نصب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سنسورها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ادامه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حرکت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پس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یافتن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مسیر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امن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تعیین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رفتار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صورت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گیرکردن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یا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نبود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مسیر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امن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۹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آزمایش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مسیرهای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باز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دارای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مانع</w:t>
      </w:r>
    </w:p>
    <w:p w:rsidR="00651380" w:rsidRDefault="00835C3B" w:rsidP="00E67E1D">
      <w:pPr>
        <w:bidi/>
        <w:spacing w:before="200" w:after="60"/>
      </w:pP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۶</w:t>
      </w:r>
      <w:r>
        <w:rPr>
          <w:rFonts w:ascii="Arial" w:eastAsia="Arial" w:hAnsi="Arial"/>
          <w:b/>
          <w:color w:val="1F4E79"/>
          <w:sz w:val="26"/>
        </w:rPr>
        <w:t xml:space="preserve">.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حالت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دستی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و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 w:rsidR="00E67E1D">
        <w:rPr>
          <w:rFonts w:ascii="Arial" w:eastAsia="Arial" w:hAnsi="Arial" w:cs="Arial" w:hint="cs"/>
          <w:b/>
          <w:bCs/>
          <w:color w:val="1F4E79"/>
          <w:sz w:val="26"/>
          <w:szCs w:val="26"/>
          <w:rtl/>
        </w:rPr>
        <w:t>رابط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کاربر</w:t>
      </w:r>
    </w:p>
    <w:p w:rsidR="002A2D12" w:rsidRDefault="00835C3B" w:rsidP="002A2D12">
      <w:pPr>
        <w:bidi/>
        <w:spacing w:after="20"/>
        <w:ind w:right="72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انتخاب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روش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کنترل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دستی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مانند</w:t>
      </w:r>
      <w:r>
        <w:rPr>
          <w:rFonts w:ascii="Arial" w:eastAsia="Arial" w:hAnsi="Arial"/>
          <w:sz w:val="19"/>
        </w:rPr>
        <w:t xml:space="preserve"> Wi-Fi</w:t>
      </w:r>
      <w:r>
        <w:rPr>
          <w:rFonts w:ascii="Arial" w:eastAsia="Arial" w:hAnsi="Arial" w:cs="Arial"/>
          <w:sz w:val="19"/>
          <w:szCs w:val="19"/>
          <w:rtl/>
        </w:rPr>
        <w:t>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بلوتوث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یا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رابط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موجود</w:t>
      </w:r>
    </w:p>
    <w:p w:rsidR="002A2D12" w:rsidRPr="002A2D12" w:rsidRDefault="002A2D12" w:rsidP="002A2D12">
      <w:pPr>
        <w:bidi/>
        <w:spacing w:after="20"/>
        <w:ind w:right="72"/>
        <w:rPr>
          <w:rFonts w:ascii="Times New Roman" w:eastAsia="Arial" w:hAnsi="Times New Roman" w:cs="Arial" w:hint="cs"/>
          <w:sz w:val="19"/>
          <w:szCs w:val="19"/>
          <w:rtl/>
          <w:lang w:val="ku-Arab-IR" w:bidi="fa-IR"/>
        </w:rPr>
      </w:pPr>
      <w:r>
        <w:rPr>
          <w:rFonts w:ascii="Times New Roman" w:eastAsia="Arial" w:hAnsi="Times New Roman" w:cs="Arial" w:hint="cs"/>
          <w:sz w:val="19"/>
          <w:szCs w:val="19"/>
          <w:rtl/>
          <w:lang w:val="ku-Arab-IR" w:bidi="fa-IR"/>
        </w:rPr>
        <w:t xml:space="preserve">ارتباط از طریق </w:t>
      </w:r>
      <w:proofErr w:type="spellStart"/>
      <w:r>
        <w:rPr>
          <w:rFonts w:ascii="Times New Roman" w:eastAsia="Arial" w:hAnsi="Times New Roman" w:cs="Arial"/>
          <w:sz w:val="19"/>
          <w:szCs w:val="19"/>
          <w:lang w:bidi="fa-IR"/>
        </w:rPr>
        <w:t>nrf</w:t>
      </w:r>
      <w:proofErr w:type="spellEnd"/>
      <w:r>
        <w:rPr>
          <w:rFonts w:ascii="Times New Roman" w:eastAsia="Arial" w:hAnsi="Times New Roman" w:cs="Arial"/>
          <w:sz w:val="19"/>
          <w:szCs w:val="19"/>
          <w:lang w:bidi="fa-IR"/>
        </w:rPr>
        <w:t xml:space="preserve"> </w:t>
      </w:r>
      <w:r>
        <w:rPr>
          <w:rFonts w:ascii="Times New Roman" w:eastAsia="Arial" w:hAnsi="Times New Roman" w:cs="Arial" w:hint="cs"/>
          <w:sz w:val="19"/>
          <w:szCs w:val="19"/>
          <w:rtl/>
          <w:lang w:val="ku-Arab-IR" w:bidi="fa-IR"/>
        </w:rPr>
        <w:t xml:space="preserve"> و ارسال فرامین از طرف اپراتور به سمت ربات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تصميم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گیری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درباره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محل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تولید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فرمان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ها؛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تلفن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همراه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یا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کنترلر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تعریف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فرمان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جلو،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عقب،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چپ،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راست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توقف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دریافت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اعتبارسنجی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فرمان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تعیین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رفتار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صورت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قطع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ارتباط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جلوگیری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اجرای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هم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زمان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فرمان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ناسازگار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آزمایش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کنترل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پاسخ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گویی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ربات</w:t>
      </w:r>
    </w:p>
    <w:p w:rsidR="00651380" w:rsidRDefault="00835C3B" w:rsidP="00E67E1D">
      <w:pPr>
        <w:bidi/>
        <w:spacing w:before="200" w:after="60"/>
      </w:pP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۷</w:t>
      </w:r>
      <w:r>
        <w:rPr>
          <w:rFonts w:ascii="Arial" w:eastAsia="Arial" w:hAnsi="Arial"/>
          <w:b/>
          <w:color w:val="1F4E79"/>
          <w:sz w:val="26"/>
        </w:rPr>
        <w:t xml:space="preserve">.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ماژول</w:t>
      </w:r>
      <w:r>
        <w:rPr>
          <w:rFonts w:ascii="Arial" w:eastAsia="Arial" w:hAnsi="Arial"/>
          <w:b/>
          <w:color w:val="1F4E79"/>
          <w:sz w:val="26"/>
        </w:rPr>
        <w:t xml:space="preserve"> ESP32-CAM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و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تصویر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زنده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راه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اندازی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آزمایش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ماژول</w:t>
      </w:r>
      <w:r>
        <w:rPr>
          <w:rFonts w:ascii="Arial" w:eastAsia="Arial" w:hAnsi="Arial"/>
          <w:sz w:val="19"/>
        </w:rPr>
        <w:t xml:space="preserve"> ESP32-CAM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تنظیم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دوربین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کیفیت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تصویر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پیکربندی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شبکه</w:t>
      </w:r>
      <w:r>
        <w:rPr>
          <w:rFonts w:ascii="Arial" w:eastAsia="Arial" w:hAnsi="Arial"/>
          <w:sz w:val="19"/>
        </w:rPr>
        <w:t xml:space="preserve"> Wi-Fi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راه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اندازی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پخش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زنده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تصویر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نمایش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تصویر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تلفن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همراه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یا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رایانه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بررسی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برد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ارتباطی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تأخیر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تصویر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بررسی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پایداری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تغذیه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ماژول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آزمایش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تصویر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حالت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دستی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خودکار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۹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مستندسازی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روش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اتصال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مشاهده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تصویر</w:t>
      </w:r>
    </w:p>
    <w:p w:rsidR="00651380" w:rsidRDefault="00835C3B" w:rsidP="00835C3B">
      <w:pPr>
        <w:bidi/>
        <w:spacing w:before="200" w:after="60"/>
      </w:pP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۸</w:t>
      </w:r>
      <w:r>
        <w:rPr>
          <w:rFonts w:ascii="Arial" w:eastAsia="Arial" w:hAnsi="Arial"/>
          <w:b/>
          <w:color w:val="1F4E79"/>
          <w:sz w:val="26"/>
        </w:rPr>
        <w:t xml:space="preserve">.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فرمان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صوتی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و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جست</w:t>
      </w:r>
      <w:r>
        <w:rPr>
          <w:rFonts w:ascii="Arial" w:eastAsia="Arial" w:hAnsi="Arial"/>
          <w:b/>
          <w:color w:val="1F4E79"/>
          <w:sz w:val="26"/>
        </w:rPr>
        <w:t>‌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وجوی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آتش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lastRenderedPageBreak/>
        <w:t>۸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انتخاب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روش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تشخیص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فرمان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صوتی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تعیین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محل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پردازش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فرمان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صوتی؛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کنترلر،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تلفن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همراه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یا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ماژول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جداگانه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تشخیص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فرمان</w:t>
      </w:r>
      <w:r>
        <w:rPr>
          <w:rFonts w:ascii="Arial" w:eastAsia="Arial" w:hAnsi="Arial"/>
          <w:sz w:val="19"/>
        </w:rPr>
        <w:t xml:space="preserve"> «Search»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ارسال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درخواست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جست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وجو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تعریف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حالت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جست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وجو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منطق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کنترل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انتخاب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روش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تشخیص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آتش</w:t>
      </w:r>
    </w:p>
    <w:p w:rsidR="00651380" w:rsidRDefault="00835C3B" w:rsidP="00835C3B">
      <w:pPr>
        <w:bidi/>
        <w:spacing w:after="20"/>
        <w:ind w:right="317"/>
      </w:pP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استفاده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سنسور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شعله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مناسب</w:t>
      </w:r>
    </w:p>
    <w:p w:rsidR="00651380" w:rsidRDefault="00835C3B" w:rsidP="00E91920">
      <w:pPr>
        <w:bidi/>
        <w:spacing w:after="20"/>
        <w:ind w:right="317"/>
      </w:pP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یا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استفاده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الگوریتم</w:t>
      </w:r>
      <w:r>
        <w:rPr>
          <w:rFonts w:ascii="Arial" w:eastAsia="Arial" w:hAnsi="Arial"/>
          <w:sz w:val="19"/>
        </w:rPr>
        <w:t xml:space="preserve"> </w:t>
      </w:r>
      <w:bookmarkStart w:id="0" w:name="_GoBack"/>
      <w:bookmarkEnd w:id="0"/>
      <w:r>
        <w:rPr>
          <w:rFonts w:ascii="Arial" w:eastAsia="Arial" w:hAnsi="Arial" w:cs="Arial"/>
          <w:sz w:val="19"/>
          <w:szCs w:val="19"/>
          <w:rtl/>
        </w:rPr>
        <w:t>روی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سخت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افزار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سازگار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تعریف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معیار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تشخیص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کاهش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هشدار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کاذب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توقف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ربات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پس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تشخیص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آتش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فعال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سازی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آژیر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یا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هشدار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تصویری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۹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ارسال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اعلان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کاربر،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صورت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وجود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ارتباط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مناسب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۱۰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تعیین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رفتار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صورت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خطای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سنسور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یا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عدم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قطعیت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تشخیص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آزمایش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روش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ایمن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کنترل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شده؛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بدون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ایجاد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آتش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خطرناک</w:t>
      </w:r>
    </w:p>
    <w:p w:rsidR="00651380" w:rsidRDefault="00835C3B" w:rsidP="00835C3B">
      <w:pPr>
        <w:bidi/>
        <w:spacing w:before="200" w:after="60"/>
      </w:pP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۹</w:t>
      </w:r>
      <w:r>
        <w:rPr>
          <w:rFonts w:ascii="Arial" w:eastAsia="Arial" w:hAnsi="Arial"/>
          <w:b/>
          <w:color w:val="1F4E79"/>
          <w:sz w:val="26"/>
        </w:rPr>
        <w:t xml:space="preserve">.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ارتباطات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و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یکپارچه</w:t>
      </w:r>
      <w:r>
        <w:rPr>
          <w:rFonts w:ascii="Arial" w:eastAsia="Arial" w:hAnsi="Arial"/>
          <w:b/>
          <w:color w:val="1F4E79"/>
          <w:sz w:val="26"/>
        </w:rPr>
        <w:t>‌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سازی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۹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تعیین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ارتباط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بین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رابط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کاربر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کنترلر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ربات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۹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اتصال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آزمایش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سنسورها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آردوینو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۹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اتصال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آزمایش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درایور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موتورها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۹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یکپارچه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سازی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حالت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دستی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خودکار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۹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راه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اندازی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مستقل</w:t>
      </w:r>
      <w:r>
        <w:rPr>
          <w:rFonts w:ascii="Arial" w:eastAsia="Arial" w:hAnsi="Arial"/>
          <w:sz w:val="19"/>
        </w:rPr>
        <w:t xml:space="preserve"> ESP32-CAM </w:t>
      </w:r>
      <w:r>
        <w:rPr>
          <w:rFonts w:ascii="Arial" w:eastAsia="Arial" w:hAnsi="Arial" w:cs="Arial"/>
          <w:sz w:val="19"/>
          <w:szCs w:val="19"/>
          <w:rtl/>
        </w:rPr>
        <w:t>برای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تصویر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زنده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۹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یکپارچه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سازی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فرمان</w:t>
      </w:r>
      <w:r>
        <w:rPr>
          <w:rFonts w:ascii="Arial" w:eastAsia="Arial" w:hAnsi="Arial"/>
          <w:sz w:val="19"/>
        </w:rPr>
        <w:t xml:space="preserve"> Search </w:t>
      </w:r>
      <w:r>
        <w:rPr>
          <w:rFonts w:ascii="Arial" w:eastAsia="Arial" w:hAnsi="Arial" w:cs="Arial"/>
          <w:sz w:val="19"/>
          <w:szCs w:val="19"/>
          <w:rtl/>
        </w:rPr>
        <w:t>با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منطق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کنترل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۹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هماهنگ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سازی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فرمان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توقف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همه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حالت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۹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بررسی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تداخل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الکتریکی،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ارتباطی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یا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نرم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افزاری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۹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۹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آزمایش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یکپارچه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سیستم</w:t>
      </w:r>
    </w:p>
    <w:p w:rsidR="00651380" w:rsidRDefault="00835C3B" w:rsidP="00835C3B">
      <w:pPr>
        <w:bidi/>
        <w:spacing w:before="200" w:after="60"/>
      </w:pP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۱۰</w:t>
      </w:r>
      <w:r>
        <w:rPr>
          <w:rFonts w:ascii="Arial" w:eastAsia="Arial" w:hAnsi="Arial"/>
          <w:b/>
          <w:color w:val="1F4E79"/>
          <w:sz w:val="26"/>
        </w:rPr>
        <w:t xml:space="preserve">.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ایمنی،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ریسک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و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قابلیت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اطمینان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۱۰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شناسایی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خطرهای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ناشی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حرکت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چرخ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۱۰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بررسی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اتصال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کوتاه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داغ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شدن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قطعات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۱۰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جلوگیری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تخلیه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بیش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ازحد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باتری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۱۰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تعریف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توقف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اضطراری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خاموش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کردن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سریع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۱۰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تعریف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رفتار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امن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هنگام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قطع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ارتباط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۱۰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تعریف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رفتار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امن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هنگام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داده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نامعتبر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سنسور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۱۰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ثبت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خطاها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روش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رفع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آن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۱۰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تهیه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فهرست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ریسک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راهکارهای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کاهش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ریسک</w:t>
      </w:r>
    </w:p>
    <w:p w:rsidR="00651380" w:rsidRDefault="00835C3B" w:rsidP="00E67E1D">
      <w:pPr>
        <w:bidi/>
        <w:spacing w:before="200" w:after="60"/>
        <w:rPr>
          <w:rFonts w:ascii="Arial" w:eastAsia="Arial" w:hAnsi="Arial" w:cs="Arial"/>
          <w:b/>
          <w:bCs/>
          <w:color w:val="1F4E79"/>
          <w:sz w:val="26"/>
          <w:szCs w:val="26"/>
          <w:rtl/>
        </w:rPr>
      </w:pP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۱۱</w:t>
      </w:r>
      <w:r>
        <w:rPr>
          <w:rFonts w:ascii="Arial" w:eastAsia="Arial" w:hAnsi="Arial"/>
          <w:b/>
          <w:color w:val="1F4E79"/>
          <w:sz w:val="26"/>
        </w:rPr>
        <w:t xml:space="preserve">.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آزمایش،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ارزیابی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و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رفع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اشکال</w:t>
      </w:r>
    </w:p>
    <w:p w:rsidR="002A2D12" w:rsidRPr="002A2D12" w:rsidRDefault="002A2D12" w:rsidP="002A2D12">
      <w:pPr>
        <w:bidi/>
        <w:spacing w:before="200" w:after="60"/>
        <w:rPr>
          <w:rFonts w:ascii="Arial" w:eastAsia="Arial" w:hAnsi="Arial" w:cs="Arial"/>
          <w:color w:val="000000" w:themeColor="text1"/>
          <w:sz w:val="19"/>
          <w:szCs w:val="19"/>
        </w:rPr>
      </w:pPr>
      <w:r w:rsidRPr="002A2D12">
        <w:rPr>
          <w:rFonts w:ascii="Arial" w:eastAsia="Arial" w:hAnsi="Arial" w:cs="Arial" w:hint="cs"/>
          <w:color w:val="000000" w:themeColor="text1"/>
          <w:sz w:val="19"/>
          <w:szCs w:val="19"/>
          <w:rtl/>
        </w:rPr>
        <w:t xml:space="preserve">ازمون ارتباط از طریق </w:t>
      </w:r>
      <w:proofErr w:type="spellStart"/>
      <w:r w:rsidRPr="002A2D12">
        <w:rPr>
          <w:rFonts w:ascii="Arial" w:eastAsia="Arial" w:hAnsi="Arial" w:cs="Arial"/>
          <w:color w:val="000000" w:themeColor="text1"/>
          <w:sz w:val="19"/>
          <w:szCs w:val="19"/>
        </w:rPr>
        <w:t>nrf</w:t>
      </w:r>
      <w:proofErr w:type="spellEnd"/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آزمون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جداگانه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هر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سنسور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آزمون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حرکت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هر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گروه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موتور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آزمون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حرکت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مستقیم،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گردش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توقف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اندازه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گیری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فاصله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تشخیص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مانع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تنظیم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آستانه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آزمون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حالت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دستی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آزمون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حالت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خودکار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آزمون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تصویر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زنده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پایداری</w:t>
      </w:r>
      <w:r>
        <w:rPr>
          <w:rFonts w:ascii="Arial" w:eastAsia="Arial" w:hAnsi="Arial"/>
          <w:sz w:val="19"/>
        </w:rPr>
        <w:t xml:space="preserve"> Wi-Fi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آزمون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فرمان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صوتی</w:t>
      </w:r>
      <w:r>
        <w:rPr>
          <w:rFonts w:ascii="Arial" w:eastAsia="Arial" w:hAnsi="Arial"/>
          <w:sz w:val="19"/>
        </w:rPr>
        <w:t xml:space="preserve"> Search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۹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آزمون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روش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تشخیص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آتش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انتخاب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شده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۱۰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آزمون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هشدار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توقف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پس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تشخیص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آزمون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قطع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ارتباط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خطاهای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سنسور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ثبت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نتایج،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اشکالات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اصلاحات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۱۱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۱۳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ارزیابی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نهایی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برابر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معیارهای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موفقیت</w:t>
      </w:r>
    </w:p>
    <w:p w:rsidR="00651380" w:rsidRDefault="00835C3B" w:rsidP="00835C3B">
      <w:pPr>
        <w:bidi/>
        <w:spacing w:before="200" w:after="60"/>
      </w:pP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lastRenderedPageBreak/>
        <w:t>۱۲</w:t>
      </w:r>
      <w:r>
        <w:rPr>
          <w:rFonts w:ascii="Arial" w:eastAsia="Arial" w:hAnsi="Arial"/>
          <w:b/>
          <w:color w:val="1F4E79"/>
          <w:sz w:val="26"/>
        </w:rPr>
        <w:t xml:space="preserve">.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مستندسازی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و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ارائه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دانشگاهی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تهیه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معرفی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اهداف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پروژه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معرفی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قطعات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مشخصات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فنی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آن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تهیه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شکل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ظاهری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جانمایی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قطعات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روی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ربات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تهیه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شماتیک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مدار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الکترونیکی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تهیه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بلوک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دیاگرام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ساختار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سیستم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تهیه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فلوچارت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حالت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دستی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خودکار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تهیه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فلوچارت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فرمان</w:t>
      </w:r>
      <w:r>
        <w:rPr>
          <w:rFonts w:ascii="Arial" w:eastAsia="Arial" w:hAnsi="Arial"/>
          <w:sz w:val="19"/>
        </w:rPr>
        <w:t xml:space="preserve"> Search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تشخیص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آتش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۸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مستندسازی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کد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روش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راه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اندازی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۹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ثبت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تصاویر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ساخت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نتایج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آزمایش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۱۰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تهیه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جدول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هزینه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قطعات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۱۲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آماده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سازی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گزارش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اسلایدهای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ارائه</w:t>
      </w:r>
    </w:p>
    <w:p w:rsidR="00651380" w:rsidRDefault="00835C3B" w:rsidP="00835C3B">
      <w:pPr>
        <w:bidi/>
        <w:spacing w:before="200" w:after="60"/>
      </w:pP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۱۳</w:t>
      </w:r>
      <w:r>
        <w:rPr>
          <w:rFonts w:ascii="Arial" w:eastAsia="Arial" w:hAnsi="Arial"/>
          <w:b/>
          <w:color w:val="1F4E79"/>
          <w:sz w:val="26"/>
        </w:rPr>
        <w:t xml:space="preserve">.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نگهداری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و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توسعه</w:t>
      </w:r>
      <w:r>
        <w:rPr>
          <w:rFonts w:ascii="Arial" w:eastAsia="Arial" w:hAnsi="Arial"/>
          <w:b/>
          <w:color w:val="1F4E79"/>
          <w:sz w:val="26"/>
        </w:rPr>
        <w:t>‌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های</w:t>
      </w:r>
      <w:r>
        <w:rPr>
          <w:rFonts w:ascii="Arial" w:eastAsia="Arial" w:hAnsi="Arial"/>
          <w:b/>
          <w:color w:val="1F4E79"/>
          <w:sz w:val="26"/>
        </w:rPr>
        <w:t xml:space="preserve"> </w:t>
      </w:r>
      <w:r>
        <w:rPr>
          <w:rFonts w:ascii="Arial" w:eastAsia="Arial" w:hAnsi="Arial" w:cs="Arial"/>
          <w:b/>
          <w:bCs/>
          <w:color w:val="1F4E79"/>
          <w:sz w:val="26"/>
          <w:szCs w:val="26"/>
          <w:rtl/>
        </w:rPr>
        <w:t>آینده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۱۳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تهیه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راهنمای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روشن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کردن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استفاده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ربات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۱۳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۲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بررسی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دوره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سیم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چرخ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باتری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۱۳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۳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تهیه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فهرست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خطاهای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رایج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روش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رفع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آن</w:t>
      </w:r>
      <w:r>
        <w:rPr>
          <w:rFonts w:ascii="Arial" w:eastAsia="Arial" w:hAnsi="Arial"/>
          <w:sz w:val="19"/>
        </w:rPr>
        <w:t>‌</w:t>
      </w:r>
      <w:r>
        <w:rPr>
          <w:rFonts w:ascii="Arial" w:eastAsia="Arial" w:hAnsi="Arial" w:cs="Arial"/>
          <w:sz w:val="19"/>
          <w:szCs w:val="19"/>
          <w:rtl/>
        </w:rPr>
        <w:t>ها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۱۳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۴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امکان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افزودن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حسگرهای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بیشتر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۱۳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بهبود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الگوریتم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تشخیص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آتش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۱۳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۶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بهبود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کیفیت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و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پایداری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تصویر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زنده</w:t>
      </w:r>
    </w:p>
    <w:p w:rsidR="00651380" w:rsidRDefault="00835C3B" w:rsidP="00835C3B">
      <w:pPr>
        <w:bidi/>
        <w:spacing w:after="20"/>
        <w:ind w:right="72"/>
      </w:pPr>
      <w:r>
        <w:rPr>
          <w:rFonts w:ascii="Arial" w:eastAsia="Arial" w:hAnsi="Arial" w:cs="Arial"/>
          <w:sz w:val="19"/>
          <w:szCs w:val="19"/>
          <w:rtl/>
        </w:rPr>
        <w:t>۱۳</w:t>
      </w:r>
      <w:r>
        <w:rPr>
          <w:rFonts w:ascii="Arial" w:eastAsia="Arial" w:hAnsi="Arial"/>
          <w:sz w:val="19"/>
        </w:rPr>
        <w:t>.</w:t>
      </w:r>
      <w:r>
        <w:rPr>
          <w:rFonts w:ascii="Arial" w:eastAsia="Arial" w:hAnsi="Arial" w:cs="Arial"/>
          <w:sz w:val="19"/>
          <w:szCs w:val="19"/>
          <w:rtl/>
        </w:rPr>
        <w:t>۷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بهبود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مدیریت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مصرف</w:t>
      </w:r>
      <w:r>
        <w:rPr>
          <w:rFonts w:ascii="Arial" w:eastAsia="Arial" w:hAnsi="Arial"/>
          <w:sz w:val="19"/>
        </w:rPr>
        <w:t xml:space="preserve"> </w:t>
      </w:r>
      <w:r>
        <w:rPr>
          <w:rFonts w:ascii="Arial" w:eastAsia="Arial" w:hAnsi="Arial" w:cs="Arial"/>
          <w:sz w:val="19"/>
          <w:szCs w:val="19"/>
          <w:rtl/>
        </w:rPr>
        <w:t>انرژی</w:t>
      </w:r>
    </w:p>
    <w:p w:rsidR="00651380" w:rsidRDefault="00651380" w:rsidP="00835C3B">
      <w:pPr>
        <w:bidi/>
      </w:pPr>
    </w:p>
    <w:sectPr w:rsidR="0065138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0E5"/>
    <w:rsid w:val="00034616"/>
    <w:rsid w:val="0006063C"/>
    <w:rsid w:val="0015074B"/>
    <w:rsid w:val="0029639D"/>
    <w:rsid w:val="002A2D12"/>
    <w:rsid w:val="00326F90"/>
    <w:rsid w:val="00574426"/>
    <w:rsid w:val="00651380"/>
    <w:rsid w:val="00835C3B"/>
    <w:rsid w:val="00AA1D8D"/>
    <w:rsid w:val="00B47730"/>
    <w:rsid w:val="00CB0664"/>
    <w:rsid w:val="00DB26FE"/>
    <w:rsid w:val="00E67E1D"/>
    <w:rsid w:val="00E919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025088"/>
  <w14:defaultImageDpi w14:val="300"/>
  <w15:docId w15:val="{BDE10B34-B89D-45C5-A732-563599BFC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C5AF36-30C9-482C-92DD-B4BCAFFD4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4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RePack by Diakov</cp:lastModifiedBy>
  <cp:revision>3</cp:revision>
  <dcterms:created xsi:type="dcterms:W3CDTF">2026-10-27T05:18:00Z</dcterms:created>
  <dcterms:modified xsi:type="dcterms:W3CDTF">2026-10-27T20:10:00Z</dcterms:modified>
  <cp:category/>
</cp:coreProperties>
</file>